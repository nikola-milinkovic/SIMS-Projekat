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966" w:rsidRPr="003F3980" w:rsidRDefault="00D22669">
      <w:pPr>
        <w:jc w:val="center"/>
        <w:rPr>
          <w:rFonts w:cs="Times New Roman"/>
          <w:lang w:val="sr-Cyrl-BA"/>
        </w:rPr>
      </w:pPr>
      <w:r w:rsidRPr="003F3980">
        <w:rPr>
          <w:rFonts w:cs="Times New Roman"/>
          <w:b/>
          <w:sz w:val="40"/>
          <w:lang w:val="sr-Cyrl-BA"/>
        </w:rPr>
        <w:t>ВИЗИЈА ПРОЈЕКТА</w:t>
      </w:r>
    </w:p>
    <w:p w:rsidR="00CA6966" w:rsidRPr="003F3980" w:rsidRDefault="00D22669">
      <w:pPr>
        <w:jc w:val="center"/>
        <w:rPr>
          <w:rFonts w:cs="Times New Roman"/>
          <w:lang w:val="sr-Cyrl-BA"/>
        </w:rPr>
      </w:pPr>
      <w:r w:rsidRPr="003F3980">
        <w:rPr>
          <w:rFonts w:cs="Times New Roman"/>
          <w:b/>
          <w:sz w:val="26"/>
          <w:lang w:val="sr-Cyrl-BA"/>
        </w:rPr>
        <w:t>Информациони систем ауто-сервиса</w:t>
      </w:r>
    </w:p>
    <w:p w:rsidR="00CA6966" w:rsidRPr="003F3980" w:rsidRDefault="00CA6966">
      <w:pPr>
        <w:rPr>
          <w:rFonts w:cs="Times New Roman"/>
          <w:lang w:val="sr-Cyrl-BA"/>
        </w:rPr>
      </w:pPr>
    </w:p>
    <w:p w:rsidR="00CA6966" w:rsidRPr="003F3980" w:rsidRDefault="00D22669">
      <w:pPr>
        <w:pStyle w:val="Heading1"/>
        <w:spacing w:before="160" w:after="100"/>
        <w:rPr>
          <w:rFonts w:ascii="Times New Roman" w:hAnsi="Times New Roman" w:cs="Times New Roman"/>
          <w:lang w:val="sr-Cyrl-BA"/>
        </w:rPr>
      </w:pPr>
      <w:r w:rsidRPr="003F3980">
        <w:rPr>
          <w:rFonts w:ascii="Times New Roman" w:hAnsi="Times New Roman" w:cs="Times New Roman"/>
          <w:lang w:val="sr-Cyrl-BA"/>
        </w:rPr>
        <w:t>1. Намјена и циљ система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Информациони систем ауто-сервиса представља рјешење намијењено модернизацији и поједностављењу организације рада ауто-сервиса. Циљ система је да на једном мјесту повеже клијенте, возила, сервисне термине и запослене, уз омогућавање једноставног праћења сервисирања од тренутка заказивања до завршетка рада.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Систем је замишљен тако да клијентима омогући брже и једноставније заказивање сервиса, док запосленима ауто-сервиса пружа бољи преглед обавеза, распореда и историје извршених радова. На тај начин се смањује потреба за ручним вођењем евиденција и олакшава свакодневно управљање пословањем.</w:t>
      </w:r>
    </w:p>
    <w:p w:rsidR="00CA6966" w:rsidRPr="003F3980" w:rsidRDefault="00D22669">
      <w:pPr>
        <w:pStyle w:val="Heading1"/>
        <w:spacing w:before="160" w:after="100"/>
        <w:rPr>
          <w:rFonts w:ascii="Times New Roman" w:hAnsi="Times New Roman" w:cs="Times New Roman"/>
          <w:lang w:val="sr-Cyrl-BA"/>
        </w:rPr>
      </w:pPr>
      <w:r w:rsidRPr="003F3980">
        <w:rPr>
          <w:rFonts w:ascii="Times New Roman" w:hAnsi="Times New Roman" w:cs="Times New Roman"/>
          <w:lang w:val="sr-Cyrl-BA"/>
        </w:rPr>
        <w:t>2. Корисници система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Систем је намијењен различитим групама корисника, при чему свака група има приступ функцијама које су потребне за њен рад. Клијенти користе систем за управљање својим возилима, заказивање сервиса и праћење њиховог статуса. Механичари користе систем за преглед и обраду додијељених радних налога и ажурирање статуса сервиса. Менаџер и администратор имају шири преглед над радом сервиса, укључујући организацију термина и додјелу механичара.</w:t>
      </w:r>
    </w:p>
    <w:p w:rsidR="00CA6966" w:rsidRPr="003F3980" w:rsidRDefault="00D22669">
      <w:pPr>
        <w:pStyle w:val="Heading1"/>
        <w:spacing w:before="160" w:after="100"/>
        <w:rPr>
          <w:rFonts w:ascii="Times New Roman" w:hAnsi="Times New Roman" w:cs="Times New Roman"/>
          <w:lang w:val="sr-Cyrl-BA"/>
        </w:rPr>
      </w:pPr>
      <w:r w:rsidRPr="003F3980">
        <w:rPr>
          <w:rFonts w:ascii="Times New Roman" w:hAnsi="Times New Roman" w:cs="Times New Roman"/>
          <w:lang w:val="sr-Cyrl-BA"/>
        </w:rPr>
        <w:t>3. Кључне могућности система</w:t>
      </w: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t>Регистрација и приступ систему</w:t>
      </w:r>
    </w:p>
    <w:p w:rsidR="00CA6966" w:rsidRPr="0081224B" w:rsidRDefault="00D22669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Корисници могу креирати сопствени налог и пријавити се помоћу електронске адресе и лозинке. Након пријаве, систем кориснику приказује функције које одговарају његовој улози.</w:t>
      </w: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t>Управљање возилима</w:t>
      </w:r>
    </w:p>
    <w:p w:rsidR="00CA6966" w:rsidRPr="0081224B" w:rsidRDefault="00D22669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Клијент може регистровати једно или више својих возила и користити их приликом заказивања сервисних услуга. На овај начин се подаци о возилима повезују са њиховим сервисним активностима и историјом.</w:t>
      </w: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t>Заказивање и управљање терминима</w:t>
      </w:r>
    </w:p>
    <w:p w:rsidR="00CA6966" w:rsidRPr="0081224B" w:rsidRDefault="00D22669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Клијент може изабрати своје возило, врсту потребног сервиса и жељени датум, након чега систем приказује доступне термине. Приликом избора термина узима се у обзир предвиђено трајање услуге, а систем спречава да исти термин буде резервисан више пута.</w:t>
      </w:r>
    </w:p>
    <w:p w:rsidR="0081224B" w:rsidRDefault="0081224B">
      <w:pPr>
        <w:spacing w:after="80"/>
        <w:rPr>
          <w:rFonts w:cs="Times New Roman"/>
          <w:b/>
          <w:sz w:val="24"/>
          <w:lang w:val="sr-Cyrl-BA"/>
        </w:rPr>
      </w:pPr>
    </w:p>
    <w:p w:rsidR="0081224B" w:rsidRDefault="0081224B">
      <w:pPr>
        <w:spacing w:after="80"/>
        <w:rPr>
          <w:rFonts w:cs="Times New Roman"/>
          <w:b/>
          <w:sz w:val="24"/>
          <w:lang w:val="sr-Cyrl-BA"/>
        </w:rPr>
      </w:pP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lastRenderedPageBreak/>
        <w:t>Организација рада сервиса</w:t>
      </w:r>
    </w:p>
    <w:p w:rsidR="0081224B" w:rsidRPr="0081224B" w:rsidRDefault="00D22669" w:rsidP="0081224B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Менаџер и администратор имају увид у распоред и могу додјељивати доступне механичаре потврђеним резервацијама. Механичар затим прати радни налог и ажурира статус сервиса током обављања посла.</w:t>
      </w: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t>Праћење сервиса и историја</w:t>
      </w:r>
    </w:p>
    <w:p w:rsidR="00CA6966" w:rsidRPr="0081224B" w:rsidRDefault="00D22669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Клијент може пратити тренутни статус сервиса свог возила, док систем након завршетка рада чува податке о извршеном сервису. Клијент тако може имати преглед ранијих поправки и трошкова за своје возило, што олакшава праћење његовог одржавања.</w:t>
      </w:r>
    </w:p>
    <w:p w:rsidR="00CA6966" w:rsidRPr="0081224B" w:rsidRDefault="00D22669">
      <w:pPr>
        <w:spacing w:after="80"/>
        <w:rPr>
          <w:rFonts w:cs="Times New Roman"/>
          <w:sz w:val="24"/>
          <w:lang w:val="sr-Cyrl-BA"/>
        </w:rPr>
      </w:pPr>
      <w:r w:rsidRPr="0081224B">
        <w:rPr>
          <w:rFonts w:cs="Times New Roman"/>
          <w:b/>
          <w:sz w:val="24"/>
          <w:lang w:val="sr-Cyrl-BA"/>
        </w:rPr>
        <w:t>Аутоматска обавјештења</w:t>
      </w:r>
    </w:p>
    <w:p w:rsidR="00CA6966" w:rsidRPr="0081224B" w:rsidRDefault="00D22669">
      <w:pPr>
        <w:spacing w:after="100"/>
        <w:ind w:left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 xml:space="preserve">Систем кориснике </w:t>
      </w:r>
      <w:r w:rsidR="00CF05F6">
        <w:rPr>
          <w:rFonts w:cs="Times New Roman"/>
          <w:sz w:val="24"/>
          <w:lang w:val="sr-Cyrl-BA"/>
        </w:rPr>
        <w:t xml:space="preserve">обавјештава </w:t>
      </w:r>
      <w:bookmarkStart w:id="0" w:name="_GoBack"/>
      <w:bookmarkEnd w:id="0"/>
      <w:r w:rsidR="00CF05F6">
        <w:rPr>
          <w:rFonts w:cs="Times New Roman"/>
          <w:sz w:val="24"/>
          <w:lang w:val="sr-Cyrl-BA"/>
        </w:rPr>
        <w:t xml:space="preserve">путем </w:t>
      </w:r>
      <w:r w:rsidR="00CF05F6">
        <w:rPr>
          <w:rFonts w:cs="Times New Roman"/>
          <w:sz w:val="24"/>
          <w:lang w:val="sr-Latn-BA"/>
        </w:rPr>
        <w:t xml:space="preserve">push </w:t>
      </w:r>
      <w:r w:rsidR="00CF05F6">
        <w:rPr>
          <w:rFonts w:cs="Times New Roman"/>
          <w:sz w:val="24"/>
          <w:lang w:val="sr-Cyrl-BA"/>
        </w:rPr>
        <w:t xml:space="preserve">обавјештења </w:t>
      </w:r>
      <w:r w:rsidR="00CF05F6">
        <w:rPr>
          <w:rFonts w:cs="Times New Roman"/>
          <w:sz w:val="24"/>
          <w:lang w:val="sr-Cyrl-BA"/>
        </w:rPr>
        <w:t>или</w:t>
      </w:r>
      <w:r w:rsidR="00CF05F6">
        <w:rPr>
          <w:rFonts w:cs="Times New Roman"/>
          <w:sz w:val="24"/>
          <w:lang w:val="sr-Cyrl-BA"/>
        </w:rPr>
        <w:t xml:space="preserve"> </w:t>
      </w:r>
      <w:r w:rsidR="00CF05F6">
        <w:rPr>
          <w:rFonts w:cs="Times New Roman"/>
          <w:sz w:val="24"/>
          <w:lang w:val="sr-Latn-BA"/>
        </w:rPr>
        <w:t>e-mail-</w:t>
      </w:r>
      <w:r w:rsidR="00CF05F6">
        <w:rPr>
          <w:rFonts w:cs="Times New Roman"/>
          <w:sz w:val="24"/>
          <w:lang w:val="sr-Cyrl-BA"/>
        </w:rPr>
        <w:t>а</w:t>
      </w:r>
      <w:r w:rsidR="00CF05F6">
        <w:rPr>
          <w:rFonts w:cs="Times New Roman"/>
          <w:sz w:val="24"/>
          <w:lang w:val="sr-Cyrl-BA"/>
        </w:rPr>
        <w:t xml:space="preserve"> </w:t>
      </w:r>
      <w:r w:rsidRPr="0081224B">
        <w:rPr>
          <w:rFonts w:cs="Times New Roman"/>
          <w:sz w:val="24"/>
          <w:lang w:val="sr-Cyrl-BA"/>
        </w:rPr>
        <w:t>о важним догађајима, као што су потврда резервације, промјена статуса сервиса и завршетак радова. Обавјештења омогућавају кориснику да буде информисан без потребе за сталним провјеравањем система.</w:t>
      </w:r>
    </w:p>
    <w:p w:rsidR="00CA6966" w:rsidRPr="003F3980" w:rsidRDefault="00D22669">
      <w:pPr>
        <w:pStyle w:val="Heading1"/>
        <w:spacing w:before="160" w:after="100"/>
        <w:rPr>
          <w:rFonts w:ascii="Times New Roman" w:hAnsi="Times New Roman" w:cs="Times New Roman"/>
          <w:lang w:val="sr-Cyrl-BA"/>
        </w:rPr>
      </w:pPr>
      <w:r w:rsidRPr="003F3980">
        <w:rPr>
          <w:rFonts w:ascii="Times New Roman" w:hAnsi="Times New Roman" w:cs="Times New Roman"/>
          <w:lang w:val="sr-Cyrl-BA"/>
        </w:rPr>
        <w:t xml:space="preserve">4. </w:t>
      </w:r>
      <w:r w:rsidR="00D77B0F" w:rsidRPr="003F3980">
        <w:rPr>
          <w:rFonts w:ascii="Times New Roman" w:hAnsi="Times New Roman" w:cs="Times New Roman"/>
          <w:lang w:val="sr-Cyrl-BA"/>
        </w:rPr>
        <w:t>Предности</w:t>
      </w:r>
      <w:r w:rsidRPr="003F3980">
        <w:rPr>
          <w:rFonts w:ascii="Times New Roman" w:hAnsi="Times New Roman" w:cs="Times New Roman"/>
          <w:lang w:val="sr-Cyrl-BA"/>
        </w:rPr>
        <w:t xml:space="preserve"> за ауто-сервис и клијенте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Увођењем система ауто-сервис добија централизован начин управљања клијентима, возилима, терминима и сервисним пословима. Запосленима је омогућен јаснији преглед распореда и обавеза, што олакшава организацију рада и смањује могућност преклапања термина.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За клијента систем доноси једноставније и доступније коришћење услуга. Умјесто телефонског или непосредног договарања, клијент може самостално одабрати возило, врсту услуге и расположив термин. Поред тога, има увид у статус тренутног сервиса и историју претходних радова, док га систем аутоматски обавјештава о важним промјенама.</w:t>
      </w:r>
    </w:p>
    <w:p w:rsidR="00CA6966" w:rsidRPr="003F3980" w:rsidRDefault="00D22669">
      <w:pPr>
        <w:pStyle w:val="Heading1"/>
        <w:spacing w:before="160" w:after="100"/>
        <w:rPr>
          <w:rFonts w:ascii="Times New Roman" w:hAnsi="Times New Roman" w:cs="Times New Roman"/>
          <w:lang w:val="sr-Cyrl-BA"/>
        </w:rPr>
      </w:pPr>
      <w:r w:rsidRPr="003F3980">
        <w:rPr>
          <w:rFonts w:ascii="Times New Roman" w:hAnsi="Times New Roman" w:cs="Times New Roman"/>
          <w:lang w:val="sr-Cyrl-BA"/>
        </w:rPr>
        <w:t>5. Обухват и очекивани резултат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Систем обухвата основне процесе потребне за организовање рада ауто-сервиса: управљање корисничким налозима, евиденцију возила, заказивање термина, организацију сервисних послова, праћење њиховог статуса, чување историје и информисање корисника. Сви ови процеси повезани су у једну цјелину како би подаци били доступни корисницима у тренутку када су им потребни.</w:t>
      </w:r>
    </w:p>
    <w:p w:rsidR="00CA6966" w:rsidRPr="0081224B" w:rsidRDefault="00D22669">
      <w:pPr>
        <w:spacing w:after="120" w:line="259" w:lineRule="auto"/>
        <w:ind w:firstLine="397"/>
        <w:rPr>
          <w:rFonts w:cs="Times New Roman"/>
          <w:sz w:val="24"/>
          <w:lang w:val="sr-Cyrl-BA"/>
        </w:rPr>
      </w:pPr>
      <w:r w:rsidRPr="0081224B">
        <w:rPr>
          <w:rFonts w:cs="Times New Roman"/>
          <w:sz w:val="24"/>
          <w:lang w:val="sr-Cyrl-BA"/>
        </w:rPr>
        <w:t>Очекује се да систем допринесе ефикаснијем раду ауто-сервиса, бољој организацији времена и квалитетнијој комуникацији са клијентима. Крајњи резултат је прегледно и практично рјешење које подржава свакодневни рад сервиса и клијенту пружа једноставније искуство приликом одржавања његовог возила.</w:t>
      </w:r>
    </w:p>
    <w:sectPr w:rsidR="00CA6966" w:rsidRPr="0081224B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F27" w:rsidRDefault="00003F27">
      <w:pPr>
        <w:spacing w:after="0" w:line="240" w:lineRule="auto"/>
      </w:pPr>
      <w:r>
        <w:separator/>
      </w:r>
    </w:p>
  </w:endnote>
  <w:endnote w:type="continuationSeparator" w:id="0">
    <w:p w:rsidR="00003F27" w:rsidRDefault="0000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6966" w:rsidRPr="0081224B" w:rsidRDefault="00D22669">
    <w:pPr>
      <w:pStyle w:val="Footer"/>
      <w:jc w:val="center"/>
      <w:rPr>
        <w:sz w:val="24"/>
      </w:rPr>
    </w:pPr>
    <w:r w:rsidRPr="0081224B">
      <w:rPr>
        <w:sz w:val="20"/>
      </w:rPr>
      <w:t>Визија пројекта – Информациони систем ауто-сервиса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F27" w:rsidRDefault="00003F27">
      <w:pPr>
        <w:spacing w:after="0" w:line="240" w:lineRule="auto"/>
      </w:pPr>
      <w:r>
        <w:separator/>
      </w:r>
    </w:p>
  </w:footnote>
  <w:footnote w:type="continuationSeparator" w:id="0">
    <w:p w:rsidR="00003F27" w:rsidRDefault="00003F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F27"/>
    <w:rsid w:val="00034616"/>
    <w:rsid w:val="0006063C"/>
    <w:rsid w:val="0015074B"/>
    <w:rsid w:val="0029639D"/>
    <w:rsid w:val="00326F90"/>
    <w:rsid w:val="003F3980"/>
    <w:rsid w:val="0081224B"/>
    <w:rsid w:val="00AA1D8D"/>
    <w:rsid w:val="00B47730"/>
    <w:rsid w:val="00CA6966"/>
    <w:rsid w:val="00CB0664"/>
    <w:rsid w:val="00CF05F6"/>
    <w:rsid w:val="00D22669"/>
    <w:rsid w:val="00D77B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BFD2D53-782E-4B95-80A9-6936A6413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5DDAC5-1360-4D2C-B1A8-2A8851BAF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Dusan Susic</cp:lastModifiedBy>
  <cp:revision>4</cp:revision>
  <dcterms:created xsi:type="dcterms:W3CDTF">2013-12-23T23:15:00Z</dcterms:created>
  <dcterms:modified xsi:type="dcterms:W3CDTF">2026-09-23T18:20:00Z</dcterms:modified>
  <cp:category/>
</cp:coreProperties>
</file>